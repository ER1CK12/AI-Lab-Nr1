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37CFB" w14:textId="4A6DD441" w:rsidR="002F38CE" w:rsidRPr="00F80E05" w:rsidRDefault="00000000" w:rsidP="00F80E05">
      <w:pPr>
        <w:jc w:val="center"/>
        <w:rPr>
          <w:b/>
          <w:bCs/>
        </w:rPr>
      </w:pPr>
      <w:r w:rsidRPr="00F80E05">
        <w:rPr>
          <w:b/>
          <w:bCs/>
        </w:rPr>
        <w:t>MOLDOVA STATE UNIVERSITY</w:t>
      </w:r>
    </w:p>
    <w:p w14:paraId="1C4E9CBA" w14:textId="77777777" w:rsidR="002F38CE" w:rsidRPr="00F80E05" w:rsidRDefault="00000000" w:rsidP="00F80E05">
      <w:pPr>
        <w:jc w:val="center"/>
        <w:rPr>
          <w:b/>
          <w:bCs/>
        </w:rPr>
      </w:pPr>
      <w:r w:rsidRPr="00F80E05">
        <w:rPr>
          <w:b/>
          <w:bCs/>
        </w:rPr>
        <w:t>FACULTY OF MATHEMATICS AND COMPUTER SCIENCE</w:t>
      </w:r>
    </w:p>
    <w:p w14:paraId="0C618CF4" w14:textId="291A3599" w:rsidR="00F80E05" w:rsidRDefault="00000000" w:rsidP="00F80E05">
      <w:pPr>
        <w:jc w:val="center"/>
        <w:rPr>
          <w:b/>
          <w:bCs/>
        </w:rPr>
      </w:pPr>
      <w:r w:rsidRPr="00F80E05">
        <w:rPr>
          <w:b/>
          <w:bCs/>
        </w:rPr>
        <w:t>DEPARTMENT OF COMPUTER SCIENCE</w:t>
      </w:r>
    </w:p>
    <w:p w14:paraId="6D86F6BC" w14:textId="6DB4876D" w:rsidR="00F80E05" w:rsidRDefault="00F80E05" w:rsidP="00F80E05">
      <w:pPr>
        <w:jc w:val="center"/>
        <w:rPr>
          <w:b/>
          <w:bCs/>
        </w:rPr>
      </w:pPr>
    </w:p>
    <w:p w14:paraId="41BC47A0" w14:textId="6F1495AC" w:rsidR="00F80E05" w:rsidRDefault="00F80E05" w:rsidP="00F80E05">
      <w:pPr>
        <w:jc w:val="center"/>
        <w:rPr>
          <w:b/>
          <w:bCs/>
        </w:rPr>
      </w:pPr>
    </w:p>
    <w:p w14:paraId="03BECB71" w14:textId="498F6D84" w:rsidR="00F80E05" w:rsidRDefault="00F80E05" w:rsidP="00F80E05">
      <w:pPr>
        <w:jc w:val="center"/>
        <w:rPr>
          <w:b/>
          <w:bCs/>
        </w:rPr>
      </w:pPr>
    </w:p>
    <w:p w14:paraId="1E693506" w14:textId="77777777" w:rsidR="00F80E05" w:rsidRPr="00F80E05" w:rsidRDefault="00F80E05" w:rsidP="00F80E05">
      <w:pPr>
        <w:jc w:val="center"/>
        <w:rPr>
          <w:b/>
          <w:bCs/>
        </w:rPr>
      </w:pPr>
    </w:p>
    <w:p w14:paraId="2606BB16" w14:textId="1957B7A3" w:rsidR="002F38CE" w:rsidRDefault="00000000" w:rsidP="00F80E05">
      <w:pPr>
        <w:jc w:val="center"/>
        <w:rPr>
          <w:b/>
          <w:bCs/>
        </w:rPr>
      </w:pPr>
      <w:r>
        <w:br/>
      </w:r>
      <w:r w:rsidRPr="00F80E05">
        <w:rPr>
          <w:b/>
          <w:bCs/>
        </w:rPr>
        <w:t>Laboratory Work №</w:t>
      </w:r>
      <w:r w:rsidR="00EA4CE2">
        <w:rPr>
          <w:b/>
          <w:bCs/>
        </w:rPr>
        <w:t>1</w:t>
      </w:r>
    </w:p>
    <w:p w14:paraId="759A06C2" w14:textId="58A52A90" w:rsidR="002F49FE" w:rsidRPr="00F80E05" w:rsidRDefault="002F49FE" w:rsidP="00F80E05">
      <w:pPr>
        <w:jc w:val="center"/>
        <w:rPr>
          <w:b/>
          <w:bCs/>
        </w:rPr>
      </w:pPr>
      <w:r>
        <w:rPr>
          <w:b/>
          <w:bCs/>
        </w:rPr>
        <w:t xml:space="preserve">Discipline: </w:t>
      </w:r>
      <w:r w:rsidR="00AE2657">
        <w:rPr>
          <w:b/>
          <w:bCs/>
        </w:rPr>
        <w:t xml:space="preserve">Artificial </w:t>
      </w:r>
      <w:proofErr w:type="spellStart"/>
      <w:r w:rsidR="00AE2657">
        <w:rPr>
          <w:b/>
          <w:bCs/>
        </w:rPr>
        <w:t>Inteligence</w:t>
      </w:r>
      <w:proofErr w:type="spellEnd"/>
      <w:r w:rsidR="00AE2657">
        <w:rPr>
          <w:b/>
          <w:bCs/>
        </w:rPr>
        <w:t xml:space="preserve"> in Game Engine</w:t>
      </w:r>
    </w:p>
    <w:p w14:paraId="6B43F044" w14:textId="7E44EF49" w:rsidR="002F38CE" w:rsidRPr="00F80E05" w:rsidRDefault="00000000" w:rsidP="00351F2F">
      <w:pPr>
        <w:jc w:val="center"/>
        <w:rPr>
          <w:b/>
          <w:bCs/>
        </w:rPr>
      </w:pPr>
      <w:r w:rsidRPr="00F80E05">
        <w:rPr>
          <w:b/>
          <w:bCs/>
        </w:rPr>
        <w:t>Topic: "</w:t>
      </w:r>
      <w:r w:rsidR="00351F2F" w:rsidRPr="00351F2F">
        <w:rPr>
          <w:b/>
          <w:bCs/>
        </w:rPr>
        <w:t>Designing NPC Behavior Using a Finite State Machine</w:t>
      </w:r>
      <w:r w:rsidRPr="00F80E05">
        <w:rPr>
          <w:b/>
          <w:bCs/>
        </w:rPr>
        <w:t>"</w:t>
      </w:r>
    </w:p>
    <w:p w14:paraId="2865402A" w14:textId="6D91784D" w:rsidR="002F38CE" w:rsidRDefault="00000000">
      <w:pPr>
        <w:rPr>
          <w:color w:val="FF0000"/>
        </w:rPr>
      </w:pPr>
      <w:r>
        <w:br/>
      </w:r>
    </w:p>
    <w:p w14:paraId="0AA25D09" w14:textId="77777777" w:rsidR="00EA4CE2" w:rsidRDefault="00EA4CE2">
      <w:pPr>
        <w:rPr>
          <w:color w:val="FF0000"/>
        </w:rPr>
      </w:pPr>
    </w:p>
    <w:p w14:paraId="1EEB0C2D" w14:textId="77777777" w:rsidR="00EA4CE2" w:rsidRPr="005752E7" w:rsidRDefault="00EA4CE2">
      <w:pPr>
        <w:rPr>
          <w:color w:val="FF0000"/>
        </w:rPr>
      </w:pPr>
    </w:p>
    <w:p w14:paraId="7B0F5735" w14:textId="169174C8" w:rsidR="00F80E05" w:rsidRDefault="00F80E05">
      <w:pPr>
        <w:rPr>
          <w:color w:val="FF0000"/>
        </w:rPr>
      </w:pPr>
    </w:p>
    <w:p w14:paraId="6539DF1E" w14:textId="78316028" w:rsidR="00F80E05" w:rsidRDefault="00F80E05">
      <w:pPr>
        <w:rPr>
          <w:color w:val="FF0000"/>
        </w:rPr>
      </w:pPr>
    </w:p>
    <w:p w14:paraId="1942CBB4" w14:textId="328D84E5" w:rsidR="00F80E05" w:rsidRDefault="00F80E05">
      <w:pPr>
        <w:rPr>
          <w:color w:val="FF0000"/>
        </w:rPr>
      </w:pPr>
    </w:p>
    <w:p w14:paraId="7A300A1F" w14:textId="20014BAA" w:rsidR="00F80E05" w:rsidRDefault="00F80E05">
      <w:pPr>
        <w:rPr>
          <w:color w:val="FF0000"/>
        </w:rPr>
      </w:pPr>
    </w:p>
    <w:p w14:paraId="6CC06ABC" w14:textId="2CCB8E0F" w:rsidR="00F80E05" w:rsidRDefault="00F80E05">
      <w:pPr>
        <w:rPr>
          <w:color w:val="FF0000"/>
        </w:rPr>
      </w:pPr>
    </w:p>
    <w:p w14:paraId="7274D015" w14:textId="77777777" w:rsidR="00F80E05" w:rsidRDefault="00F80E05"/>
    <w:p w14:paraId="4F5B4E9E" w14:textId="3793D18D" w:rsidR="002F38CE" w:rsidRPr="00F80E05" w:rsidRDefault="00000000" w:rsidP="00F80E05">
      <w:pPr>
        <w:jc w:val="right"/>
      </w:pPr>
      <w:r>
        <w:br/>
        <w:t xml:space="preserve">Instructor: </w:t>
      </w:r>
      <w:proofErr w:type="spellStart"/>
      <w:r w:rsidR="00AE2657">
        <w:t>Treticova</w:t>
      </w:r>
      <w:proofErr w:type="spellEnd"/>
      <w:r w:rsidR="00AE2657">
        <w:t xml:space="preserve"> Elizaveta</w:t>
      </w:r>
    </w:p>
    <w:p w14:paraId="7CE3E88C" w14:textId="6419BBC2" w:rsidR="002F38CE" w:rsidRDefault="00000000" w:rsidP="00F80E05">
      <w:pPr>
        <w:jc w:val="right"/>
      </w:pPr>
      <w:r>
        <w:t xml:space="preserve">Student: </w:t>
      </w:r>
      <w:r w:rsidR="00EA4CE2">
        <w:t>Ciochina Eric</w:t>
      </w:r>
    </w:p>
    <w:p w14:paraId="4E5D4B4E" w14:textId="1E5470F6" w:rsidR="002F38CE" w:rsidRDefault="00000000" w:rsidP="00F80E05">
      <w:pPr>
        <w:jc w:val="right"/>
      </w:pPr>
      <w:r>
        <w:t>Group: DJ250</w:t>
      </w:r>
      <w:r w:rsidR="00FE5B3F">
        <w:t>3</w:t>
      </w:r>
    </w:p>
    <w:p w14:paraId="7BCF7982" w14:textId="7F77C4C6" w:rsidR="003D03E6" w:rsidRDefault="003D03E6"/>
    <w:p w14:paraId="7E7622BC" w14:textId="77777777" w:rsidR="00EF2FB2" w:rsidRPr="005752E7" w:rsidRDefault="00EF2FB2" w:rsidP="00EF2FB2">
      <w:pPr>
        <w:pStyle w:val="Heading1"/>
      </w:pPr>
      <w:r w:rsidRPr="00EF2FB2">
        <w:lastRenderedPageBreak/>
        <w:t>Game map description</w:t>
      </w:r>
    </w:p>
    <w:p w14:paraId="46D09591" w14:textId="7C059D72" w:rsidR="00EF2FB2" w:rsidRPr="00EF2FB2" w:rsidRDefault="00EF2FB2" w:rsidP="00EF2FB2">
      <w:r w:rsidRPr="00EF2FB2">
        <w:t>The game scene consists of an enclosed, square-shaped arena featuring a multi-level landscape. Key map characteristics include:</w:t>
      </w:r>
    </w:p>
    <w:p w14:paraId="4B06B238" w14:textId="77777777" w:rsidR="00EF2FB2" w:rsidRPr="00EF2FB2" w:rsidRDefault="00EF2FB2" w:rsidP="00EF2FB2">
      <w:r w:rsidRPr="00EF2FB2">
        <w:t xml:space="preserve">• Surface: A </w:t>
      </w:r>
      <w:proofErr w:type="spellStart"/>
      <w:r w:rsidRPr="00EF2FB2">
        <w:t>NavMesh</w:t>
      </w:r>
      <w:proofErr w:type="spellEnd"/>
      <w:r w:rsidRPr="00EF2FB2">
        <w:t xml:space="preserve"> is used for AI enemy navigation, allowing them to move freely across the entire map.</w:t>
      </w:r>
    </w:p>
    <w:p w14:paraId="5AEFE050" w14:textId="77777777" w:rsidR="00EF2FB2" w:rsidRPr="00EF2FB2" w:rsidRDefault="00EF2FB2" w:rsidP="00EF2FB2">
      <w:r w:rsidRPr="00EF2FB2">
        <w:t>• Obstacles: Wooden barriers and concrete structures are placed throughout the map, serving as cover and complicating navigation.</w:t>
      </w:r>
    </w:p>
    <w:p w14:paraId="3F7D5253" w14:textId="77777777" w:rsidR="00EF2FB2" w:rsidRPr="00EF2FB2" w:rsidRDefault="00EF2FB2" w:rsidP="00EF2FB2">
      <w:r w:rsidRPr="00EF2FB2">
        <w:t>• Architecture: The map features various elevations and depressions, creating a three-dimensional landscape for tactical gameplay.</w:t>
      </w:r>
    </w:p>
    <w:p w14:paraId="45CC1E42" w14:textId="77777777" w:rsidR="00EF2FB2" w:rsidRPr="00EF2FB2" w:rsidRDefault="00EF2FB2" w:rsidP="00EF2FB2">
      <w:r w:rsidRPr="00EF2FB2">
        <w:t>• Light Sources: A Directional Light provides global scene illumination, while a Global Volume handles post-processing.</w:t>
      </w:r>
    </w:p>
    <w:p w14:paraId="53498671" w14:textId="42B1973A" w:rsidR="00EF2FB2" w:rsidRDefault="00EF2FB2" w:rsidP="00EF2FB2">
      <w:pPr>
        <w:jc w:val="both"/>
      </w:pPr>
      <w:r w:rsidRPr="00EF2FB2">
        <w:t>• Element Hierarchy: The scene includes the Main Camera, the player, two hostile NPCs (180 Enemy and Teleport Enemy), and patrol points (points 1–15).</w:t>
      </w:r>
    </w:p>
    <w:p w14:paraId="3417B967" w14:textId="3F446287" w:rsidR="00387E15" w:rsidRDefault="00BC2845" w:rsidP="00EF2FB2">
      <w:pPr>
        <w:jc w:val="both"/>
      </w:pPr>
      <w:r>
        <w:rPr>
          <w:b/>
          <w:bCs/>
          <w:noProof/>
        </w:rPr>
        <w:drawing>
          <wp:inline distT="0" distB="0" distL="0" distR="0" wp14:anchorId="241E4AB3" wp14:editId="39247757">
            <wp:extent cx="5475605" cy="2667000"/>
            <wp:effectExtent l="0" t="0" r="0" b="0"/>
            <wp:docPr id="112135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13638" w14:textId="1B842C39" w:rsidR="00387E15" w:rsidRPr="00BC2845" w:rsidRDefault="00387E15" w:rsidP="00EF2FB2">
      <w:pPr>
        <w:jc w:val="both"/>
      </w:pPr>
    </w:p>
    <w:p w14:paraId="48F8FB57" w14:textId="6EECB59B" w:rsidR="00EF2FB2" w:rsidRPr="005752E7" w:rsidRDefault="00EF2FB2" w:rsidP="00EF2FB2">
      <w:pPr>
        <w:pStyle w:val="Heading1"/>
      </w:pPr>
      <w:r w:rsidRPr="00EF2FB2">
        <w:rPr>
          <w:lang w:val="en"/>
        </w:rPr>
        <w:t>Player Functionality</w:t>
      </w:r>
    </w:p>
    <w:p w14:paraId="7FC9965E" w14:textId="087FA9DB" w:rsidR="00EF2FB2" w:rsidRPr="005752E7" w:rsidRDefault="00EF2FB2" w:rsidP="00EF2FB2">
      <w:r w:rsidRPr="00EF2FB2">
        <w:t>The player character is controlled via a Character Controller and uses the following components:</w:t>
      </w:r>
      <w:r w:rsidRPr="00EF2FB2">
        <w:br/>
      </w:r>
    </w:p>
    <w:p w14:paraId="126B0396" w14:textId="0AF24444" w:rsidR="00EF2FB2" w:rsidRPr="005752E7" w:rsidRDefault="00EF2FB2" w:rsidP="00EF2FB2">
      <w:pPr>
        <w:pStyle w:val="Heading2"/>
      </w:pPr>
      <w:proofErr w:type="spellStart"/>
      <w:r w:rsidRPr="00EF2FB2">
        <w:rPr>
          <w:lang w:val="en"/>
        </w:rPr>
        <w:t>Player_Movement</w:t>
      </w:r>
      <w:proofErr w:type="spellEnd"/>
      <w:r w:rsidRPr="00EF2FB2">
        <w:rPr>
          <w:lang w:val="en"/>
        </w:rPr>
        <w:t xml:space="preserve"> script</w:t>
      </w:r>
    </w:p>
    <w:p w14:paraId="7F573D1D" w14:textId="77777777" w:rsidR="00EF2FB2" w:rsidRPr="00EF2FB2" w:rsidRDefault="00EF2FB2" w:rsidP="00EF2FB2">
      <w:r w:rsidRPr="00EF2FB2">
        <w:t>Handles character movement and control. Key parameters:</w:t>
      </w:r>
    </w:p>
    <w:p w14:paraId="50D08628" w14:textId="77777777" w:rsidR="00EF2FB2" w:rsidRPr="00EF2FB2" w:rsidRDefault="00EF2FB2" w:rsidP="00EF2FB2">
      <w:r w:rsidRPr="00EF2FB2">
        <w:lastRenderedPageBreak/>
        <w:t>• Walking speed: 5 m/s (Speed)</w:t>
      </w:r>
    </w:p>
    <w:p w14:paraId="6AB799D9" w14:textId="77777777" w:rsidR="00EF2FB2" w:rsidRPr="00EF2FB2" w:rsidRDefault="00EF2FB2" w:rsidP="00EF2FB2">
      <w:r w:rsidRPr="00EF2FB2">
        <w:t>• Sprinting speed: 10 m/s (</w:t>
      </w:r>
      <w:proofErr w:type="spellStart"/>
      <w:r w:rsidRPr="00EF2FB2">
        <w:t>SprintSpeed</w:t>
      </w:r>
      <w:proofErr w:type="spellEnd"/>
      <w:r w:rsidRPr="00EF2FB2">
        <w:t>)</w:t>
      </w:r>
    </w:p>
    <w:p w14:paraId="20961A90" w14:textId="77777777" w:rsidR="00EF2FB2" w:rsidRPr="00EF2FB2" w:rsidRDefault="00EF2FB2" w:rsidP="00EF2FB2">
      <w:r w:rsidRPr="00EF2FB2">
        <w:t>• Maximum stamina: 100 units</w:t>
      </w:r>
    </w:p>
    <w:p w14:paraId="3985BC09" w14:textId="77777777" w:rsidR="00EF2FB2" w:rsidRPr="00EF2FB2" w:rsidRDefault="00EF2FB2" w:rsidP="00EF2FB2">
      <w:r w:rsidRPr="00EF2FB2">
        <w:t>• Stamina consumption while sprinting: 7 units/sec (</w:t>
      </w:r>
      <w:proofErr w:type="spellStart"/>
      <w:r w:rsidRPr="00EF2FB2">
        <w:t>StaminaDrain</w:t>
      </w:r>
      <w:proofErr w:type="spellEnd"/>
      <w:r w:rsidRPr="00EF2FB2">
        <w:t>)</w:t>
      </w:r>
    </w:p>
    <w:p w14:paraId="5A8B882C" w14:textId="77777777" w:rsidR="00EF2FB2" w:rsidRPr="00EF2FB2" w:rsidRDefault="00EF2FB2" w:rsidP="00EF2FB2">
      <w:r w:rsidRPr="00EF2FB2">
        <w:t>• Stamina regeneration: 3 units/sec (</w:t>
      </w:r>
      <w:proofErr w:type="spellStart"/>
      <w:r w:rsidRPr="00EF2FB2">
        <w:t>StaminaRegeneration</w:t>
      </w:r>
      <w:proofErr w:type="spellEnd"/>
      <w:r w:rsidRPr="00EF2FB2">
        <w:t>)</w:t>
      </w:r>
    </w:p>
    <w:p w14:paraId="35F3F732" w14:textId="77777777" w:rsidR="00EF2FB2" w:rsidRPr="00EF2FB2" w:rsidRDefault="00EF2FB2" w:rsidP="00EF2FB2">
      <w:r w:rsidRPr="00EF2FB2">
        <w:t>Control mechanics:</w:t>
      </w:r>
    </w:p>
    <w:p w14:paraId="6B5F12A0" w14:textId="77777777" w:rsidR="00EF2FB2" w:rsidRPr="00EF2FB2" w:rsidRDefault="00EF2FB2" w:rsidP="00EF2FB2">
      <w:r w:rsidRPr="00EF2FB2">
        <w:t>• Input: Uses the new Input System to read Move and Sprint actions</w:t>
      </w:r>
    </w:p>
    <w:p w14:paraId="395A7FAF" w14:textId="77777777" w:rsidR="00EF2FB2" w:rsidRPr="00EF2FB2" w:rsidRDefault="00EF2FB2" w:rsidP="00EF2FB2">
      <w:r w:rsidRPr="00EF2FB2">
        <w:t>• Movement: Character moves relative to the camera's facing direction (forward/right vector)</w:t>
      </w:r>
    </w:p>
    <w:p w14:paraId="5FE12447" w14:textId="77777777" w:rsidR="00EF2FB2" w:rsidRPr="00EF2FB2" w:rsidRDefault="00EF2FB2" w:rsidP="00EF2FB2">
      <w:r w:rsidRPr="00EF2FB2">
        <w:t>• Rotation: Smooth rotation (Lerp) towards the camera direction with a smoothing factor of 0.1</w:t>
      </w:r>
    </w:p>
    <w:p w14:paraId="5B39B17A" w14:textId="77777777" w:rsidR="00EF2FB2" w:rsidRPr="00EF2FB2" w:rsidRDefault="00EF2FB2" w:rsidP="00EF2FB2">
      <w:r w:rsidRPr="00EF2FB2">
        <w:t>• Gravity: Gravity (-9.8) is applied for character falling</w:t>
      </w:r>
    </w:p>
    <w:p w14:paraId="329E7ECB" w14:textId="4F5A6E8F" w:rsidR="00EF2FB2" w:rsidRPr="005752E7" w:rsidRDefault="00EF2FB2" w:rsidP="00EF2FB2">
      <w:r w:rsidRPr="00EF2FB2">
        <w:t>• Stamina: Stamina is consumed while sprinting and regenerates when idle or walking</w:t>
      </w:r>
    </w:p>
    <w:p w14:paraId="324AC9F1" w14:textId="77FD2F49" w:rsidR="00EF2FB2" w:rsidRPr="005752E7" w:rsidRDefault="00EF2FB2" w:rsidP="00EF2FB2"/>
    <w:p w14:paraId="687BD337" w14:textId="26A10FC1" w:rsidR="00EF2FB2" w:rsidRPr="005752E7" w:rsidRDefault="00EF2FB2" w:rsidP="00EF2FB2">
      <w:pPr>
        <w:pStyle w:val="Heading2"/>
      </w:pPr>
      <w:proofErr w:type="spellStart"/>
      <w:r w:rsidRPr="00EF2FB2">
        <w:rPr>
          <w:lang w:val="en"/>
        </w:rPr>
        <w:t>Player_Health</w:t>
      </w:r>
      <w:proofErr w:type="spellEnd"/>
      <w:r w:rsidRPr="00EF2FB2">
        <w:rPr>
          <w:lang w:val="en"/>
        </w:rPr>
        <w:t xml:space="preserve"> Script</w:t>
      </w:r>
    </w:p>
    <w:p w14:paraId="7A76BCBA" w14:textId="77777777" w:rsidR="00EF2FB2" w:rsidRPr="00EF2FB2" w:rsidRDefault="00EF2FB2" w:rsidP="00EF2FB2">
      <w:r w:rsidRPr="00EF2FB2">
        <w:t>Manages the player character's health:</w:t>
      </w:r>
    </w:p>
    <w:p w14:paraId="3833313E" w14:textId="77777777" w:rsidR="00EF2FB2" w:rsidRPr="00EF2FB2" w:rsidRDefault="00EF2FB2" w:rsidP="00EF2FB2">
      <w:r w:rsidRPr="00EF2FB2">
        <w:t>• Maximum health: 100 units</w:t>
      </w:r>
    </w:p>
    <w:p w14:paraId="1EF4F32A" w14:textId="77777777" w:rsidR="00EF2FB2" w:rsidRPr="00EF2FB2" w:rsidRDefault="00EF2FB2" w:rsidP="00EF2FB2">
      <w:r w:rsidRPr="00EF2FB2">
        <w:t>• Damage from enemies: 10 units per attack</w:t>
      </w:r>
    </w:p>
    <w:p w14:paraId="36214B5B" w14:textId="77777777" w:rsidR="00EF2FB2" w:rsidRPr="00EF2FB2" w:rsidRDefault="00EF2FB2" w:rsidP="00EF2FB2">
      <w:r w:rsidRPr="00EF2FB2">
        <w:t>• Effects: A Particle System (20 particles) activates upon taking damage</w:t>
      </w:r>
    </w:p>
    <w:p w14:paraId="1E726C12" w14:textId="3654A545" w:rsidR="00EF2FB2" w:rsidRPr="005752E7" w:rsidRDefault="00EF2FB2" w:rsidP="00EF2FB2">
      <w:r w:rsidRPr="00EF2FB2">
        <w:t>• Game over: Exits Play mode when health is ≤ 0 (</w:t>
      </w:r>
      <w:proofErr w:type="spellStart"/>
      <w:r w:rsidRPr="00EF2FB2">
        <w:t>EditorApplication.ExitPlaymode</w:t>
      </w:r>
      <w:proofErr w:type="spellEnd"/>
      <w:r w:rsidRPr="00EF2FB2">
        <w:t>)</w:t>
      </w:r>
    </w:p>
    <w:p w14:paraId="177BE331" w14:textId="29AE8275" w:rsidR="00EF2FB2" w:rsidRPr="005752E7" w:rsidRDefault="00EF2FB2" w:rsidP="00EF2FB2">
      <w:pPr>
        <w:pStyle w:val="Heading2"/>
      </w:pPr>
      <w:r w:rsidRPr="00EF2FB2">
        <w:rPr>
          <w:lang w:val="en"/>
        </w:rPr>
        <w:t xml:space="preserve">Integration with </w:t>
      </w:r>
      <w:proofErr w:type="spellStart"/>
      <w:r w:rsidRPr="00EF2FB2">
        <w:rPr>
          <w:lang w:val="en"/>
        </w:rPr>
        <w:t>Cinemachine</w:t>
      </w:r>
      <w:proofErr w:type="spellEnd"/>
    </w:p>
    <w:p w14:paraId="41BA5FC8" w14:textId="04A10103" w:rsidR="00EF2FB2" w:rsidRDefault="00EF2FB2" w:rsidP="00EF2FB2">
      <w:pPr>
        <w:rPr>
          <w:lang w:val="en"/>
        </w:rPr>
      </w:pPr>
      <w:r w:rsidRPr="00EF2FB2">
        <w:rPr>
          <w:lang w:val="en"/>
        </w:rPr>
        <w:t xml:space="preserve">The camera uses </w:t>
      </w:r>
      <w:proofErr w:type="spellStart"/>
      <w:r w:rsidRPr="00EF2FB2">
        <w:rPr>
          <w:lang w:val="en"/>
        </w:rPr>
        <w:t>Cinemachine</w:t>
      </w:r>
      <w:proofErr w:type="spellEnd"/>
      <w:r w:rsidRPr="00EF2FB2">
        <w:rPr>
          <w:lang w:val="en"/>
        </w:rPr>
        <w:t xml:space="preserve"> to smoothly follow the player. Its rotation is linked to the `</w:t>
      </w:r>
      <w:proofErr w:type="spellStart"/>
      <w:r w:rsidRPr="00EF2FB2">
        <w:rPr>
          <w:lang w:val="en"/>
        </w:rPr>
        <w:t>movementDirectionObject</w:t>
      </w:r>
      <w:proofErr w:type="spellEnd"/>
      <w:r w:rsidRPr="00EF2FB2">
        <w:rPr>
          <w:lang w:val="en"/>
        </w:rPr>
        <w:t>`, which is determined by the camera's position (the Virtual Camera tracks the player and orients itself based on the direction of view).</w:t>
      </w:r>
    </w:p>
    <w:p w14:paraId="74FBFC69" w14:textId="6709176C" w:rsidR="00387E15" w:rsidRPr="00BC2845" w:rsidRDefault="00BC2845" w:rsidP="00EF2FB2">
      <w:r>
        <w:rPr>
          <w:b/>
          <w:bCs/>
          <w:noProof/>
        </w:rPr>
        <w:lastRenderedPageBreak/>
        <w:drawing>
          <wp:inline distT="0" distB="0" distL="0" distR="0" wp14:anchorId="62D465B8" wp14:editId="662E4E89">
            <wp:extent cx="5486400" cy="2699385"/>
            <wp:effectExtent l="0" t="0" r="0" b="5715"/>
            <wp:docPr id="1065131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046F4" w14:textId="0D681133" w:rsidR="00EF2FB2" w:rsidRPr="005752E7" w:rsidRDefault="00EF2FB2" w:rsidP="00EF2FB2">
      <w:pPr>
        <w:pStyle w:val="Heading1"/>
      </w:pPr>
      <w:r w:rsidRPr="00EF2FB2">
        <w:rPr>
          <w:lang w:val="en"/>
        </w:rPr>
        <w:t>Hostile NPC mechanics</w:t>
      </w:r>
    </w:p>
    <w:p w14:paraId="4D2E541F" w14:textId="12640083" w:rsidR="00EF2FB2" w:rsidRPr="005752E7" w:rsidRDefault="00EF2FB2" w:rsidP="00EF2FB2">
      <w:pPr>
        <w:pStyle w:val="Heading2"/>
      </w:pPr>
      <w:r w:rsidRPr="00EF2FB2">
        <w:rPr>
          <w:lang w:val="en"/>
        </w:rPr>
        <w:t>"Follow" type enemy (</w:t>
      </w:r>
      <w:proofErr w:type="spellStart"/>
      <w:r w:rsidRPr="00EF2FB2">
        <w:rPr>
          <w:lang w:val="en"/>
        </w:rPr>
        <w:t>Follow_En_Behaviour</w:t>
      </w:r>
      <w:proofErr w:type="spellEnd"/>
      <w:r w:rsidRPr="00EF2FB2">
        <w:rPr>
          <w:lang w:val="en"/>
        </w:rPr>
        <w:t>)</w:t>
      </w:r>
    </w:p>
    <w:p w14:paraId="5FF87CB8" w14:textId="77777777" w:rsidR="00EF2FB2" w:rsidRPr="00EF2FB2" w:rsidRDefault="00EF2FB2" w:rsidP="00EF2FB2">
      <w:r w:rsidRPr="00EF2FB2">
        <w:t>The first type of enemy employs a pursuit behavior with a limited field of view. It is a less advanced enemy featuring a focused detection system.</w:t>
      </w:r>
    </w:p>
    <w:p w14:paraId="5AD59143" w14:textId="77777777" w:rsidR="00EF2FB2" w:rsidRPr="00EF2FB2" w:rsidRDefault="00EF2FB2" w:rsidP="00EF2FB2">
      <w:r w:rsidRPr="00EF2FB2">
        <w:t>Detection Mechanics:</w:t>
      </w:r>
    </w:p>
    <w:p w14:paraId="4E328FD4" w14:textId="77777777" w:rsidR="00EF2FB2" w:rsidRPr="00EF2FB2" w:rsidRDefault="00EF2FB2" w:rsidP="00EF2FB2">
      <w:r w:rsidRPr="00EF2FB2">
        <w:t xml:space="preserve">• Method: </w:t>
      </w:r>
      <w:proofErr w:type="spellStart"/>
      <w:r w:rsidRPr="00EF2FB2">
        <w:t>Raycasting</w:t>
      </w:r>
      <w:proofErr w:type="spellEnd"/>
      <w:r w:rsidRPr="00EF2FB2">
        <w:t xml:space="preserve"> (50 rays)</w:t>
      </w:r>
    </w:p>
    <w:p w14:paraId="04C4A5B7" w14:textId="77777777" w:rsidR="00EF2FB2" w:rsidRPr="00EF2FB2" w:rsidRDefault="00EF2FB2" w:rsidP="00EF2FB2">
      <w:r w:rsidRPr="00EF2FB2">
        <w:t>• Field of View: 180° (hemisphere in front of the enemy)</w:t>
      </w:r>
    </w:p>
    <w:p w14:paraId="07160DF6" w14:textId="77777777" w:rsidR="00EF2FB2" w:rsidRPr="00EF2FB2" w:rsidRDefault="00EF2FB2" w:rsidP="00EF2FB2">
      <w:r w:rsidRPr="00EF2FB2">
        <w:t>• Range: 20 units</w:t>
      </w:r>
    </w:p>
    <w:p w14:paraId="74225DD9" w14:textId="77777777" w:rsidR="00EF2FB2" w:rsidRPr="00EF2FB2" w:rsidRDefault="00EF2FB2" w:rsidP="00EF2FB2">
      <w:r w:rsidRPr="00EF2FB2">
        <w:t>• Result: Upon detecting the player on the 'Player' layer, the enemy switches to Chase mode.</w:t>
      </w:r>
    </w:p>
    <w:p w14:paraId="6577329C" w14:textId="77777777" w:rsidR="00EF2FB2" w:rsidRPr="00EF2FB2" w:rsidRDefault="00EF2FB2" w:rsidP="00EF2FB2">
      <w:r w:rsidRPr="00EF2FB2">
        <w:t>State Machine:</w:t>
      </w:r>
    </w:p>
    <w:p w14:paraId="28DD705A" w14:textId="77777777" w:rsidR="00EF2FB2" w:rsidRPr="00EF2FB2" w:rsidRDefault="00EF2FB2" w:rsidP="00EF2FB2">
      <w:r w:rsidRPr="00EF2FB2">
        <w:t>• Idle: Duration of 3 seconds, followed by a transition to Patrol.</w:t>
      </w:r>
    </w:p>
    <w:p w14:paraId="522BF2D4" w14:textId="77777777" w:rsidR="00EF2FB2" w:rsidRPr="00EF2FB2" w:rsidRDefault="00EF2FB2" w:rsidP="00EF2FB2">
      <w:r w:rsidRPr="00EF2FB2">
        <w:t>• Patrol: The enemy follows 5 patrol points (</w:t>
      </w:r>
      <w:proofErr w:type="spellStart"/>
      <w:proofErr w:type="gramStart"/>
      <w:r w:rsidRPr="00EF2FB2">
        <w:t>patrolPoints</w:t>
      </w:r>
      <w:proofErr w:type="spellEnd"/>
      <w:r w:rsidRPr="00EF2FB2">
        <w:t>[</w:t>
      </w:r>
      <w:proofErr w:type="gramEnd"/>
      <w:r w:rsidRPr="00EF2FB2">
        <w:t>0-4]). Upon reaching a point, it moves to the next one. If the player is detected -&gt; Chase.</w:t>
      </w:r>
    </w:p>
    <w:p w14:paraId="7B0F8973" w14:textId="77777777" w:rsidR="00EF2FB2" w:rsidRPr="00EF2FB2" w:rsidRDefault="00EF2FB2" w:rsidP="00EF2FB2">
      <w:r w:rsidRPr="00EF2FB2">
        <w:t>• Chase: The enemy heads toward the player's last known position (</w:t>
      </w:r>
      <w:proofErr w:type="spellStart"/>
      <w:r w:rsidRPr="00EF2FB2">
        <w:t>lastPlayerPosition</w:t>
      </w:r>
      <w:proofErr w:type="spellEnd"/>
      <w:r w:rsidRPr="00EF2FB2">
        <w:t>). If distance &lt; 1.3m -&gt; Attack. If the player is not detected -&gt; Search.</w:t>
      </w:r>
    </w:p>
    <w:p w14:paraId="1E190A33" w14:textId="77777777" w:rsidR="00EF2FB2" w:rsidRPr="00EF2FB2" w:rsidRDefault="00EF2FB2" w:rsidP="00EF2FB2">
      <w:r w:rsidRPr="00EF2FB2">
        <w:t>• Attack: The enemy attacks the player at 2-second intervals (</w:t>
      </w:r>
      <w:proofErr w:type="spellStart"/>
      <w:r w:rsidRPr="00EF2FB2">
        <w:t>attackCooldown</w:t>
      </w:r>
      <w:proofErr w:type="spellEnd"/>
      <w:r w:rsidRPr="00EF2FB2">
        <w:t>), dealing 10 damage. If the player moves out of attack range (&gt; 1.3m) -&gt; Chase or Search.</w:t>
      </w:r>
    </w:p>
    <w:p w14:paraId="41A8FF19" w14:textId="77777777" w:rsidR="00EF2FB2" w:rsidRPr="00EF2FB2" w:rsidRDefault="00EF2FB2" w:rsidP="00EF2FB2">
      <w:r w:rsidRPr="00EF2FB2">
        <w:lastRenderedPageBreak/>
        <w:t>• Search: The enemy waits in place for 2 seconds (</w:t>
      </w:r>
      <w:proofErr w:type="spellStart"/>
      <w:r w:rsidRPr="00EF2FB2">
        <w:t>searchTime</w:t>
      </w:r>
      <w:proofErr w:type="spellEnd"/>
      <w:r w:rsidRPr="00EF2FB2">
        <w:t>), attempting to re-detect the player. If detected -&gt; Chase; otherwise -&gt; Idle.</w:t>
      </w:r>
    </w:p>
    <w:p w14:paraId="0B4F413F" w14:textId="77777777" w:rsidR="00EF2FB2" w:rsidRPr="00EF2FB2" w:rsidRDefault="00EF2FB2" w:rsidP="00EF2FB2">
      <w:r w:rsidRPr="00EF2FB2">
        <w:t>Components:</w:t>
      </w:r>
    </w:p>
    <w:p w14:paraId="7A86B539" w14:textId="77777777" w:rsidR="00EF2FB2" w:rsidRPr="00EF2FB2" w:rsidRDefault="00EF2FB2" w:rsidP="00EF2FB2">
      <w:r w:rsidRPr="00EF2FB2">
        <w:t xml:space="preserve">• Movement: </w:t>
      </w:r>
      <w:proofErr w:type="spellStart"/>
      <w:r w:rsidRPr="00EF2FB2">
        <w:t>NavMeshAgent</w:t>
      </w:r>
      <w:proofErr w:type="spellEnd"/>
      <w:r w:rsidRPr="00EF2FB2">
        <w:t xml:space="preserve"> for scene navigation.</w:t>
      </w:r>
    </w:p>
    <w:p w14:paraId="1CE33369" w14:textId="77777777" w:rsidR="00EF2FB2" w:rsidRPr="00EF2FB2" w:rsidRDefault="00EF2FB2" w:rsidP="00EF2FB2">
      <w:r w:rsidRPr="00EF2FB2">
        <w:t xml:space="preserve">• Detection: </w:t>
      </w:r>
      <w:proofErr w:type="spellStart"/>
      <w:r w:rsidRPr="00EF2FB2">
        <w:t>Raycast</w:t>
      </w:r>
      <w:proofErr w:type="spellEnd"/>
      <w:r w:rsidRPr="00EF2FB2">
        <w:t>-based detection system.</w:t>
      </w:r>
    </w:p>
    <w:p w14:paraId="3E5F4508" w14:textId="5338059B" w:rsidR="00EF2FB2" w:rsidRPr="005752E7" w:rsidRDefault="00EF2FB2" w:rsidP="00EF2FB2">
      <w:r w:rsidRPr="005752E7">
        <w:t xml:space="preserve">• </w:t>
      </w:r>
      <w:proofErr w:type="spellStart"/>
      <w:r w:rsidRPr="005752E7">
        <w:t>StateMachine</w:t>
      </w:r>
      <w:proofErr w:type="spellEnd"/>
      <w:r w:rsidRPr="005752E7">
        <w:t>: State switching logic.</w:t>
      </w:r>
    </w:p>
    <w:p w14:paraId="63FAF45A" w14:textId="77777777" w:rsidR="00EF2FB2" w:rsidRPr="005752E7" w:rsidRDefault="00EF2FB2" w:rsidP="00EF2FB2"/>
    <w:p w14:paraId="31A3A8EA" w14:textId="0F43B181" w:rsidR="00EF2FB2" w:rsidRPr="005752E7" w:rsidRDefault="00EF2FB2" w:rsidP="00EF2FB2">
      <w:pPr>
        <w:pStyle w:val="Heading2"/>
      </w:pPr>
      <w:r w:rsidRPr="00EF2FB2">
        <w:rPr>
          <w:lang w:val="en"/>
        </w:rPr>
        <w:t>"Teleport" type enemy (</w:t>
      </w:r>
      <w:proofErr w:type="spellStart"/>
      <w:r w:rsidRPr="00EF2FB2">
        <w:rPr>
          <w:lang w:val="en"/>
        </w:rPr>
        <w:t>Teleport_En_Behaviour</w:t>
      </w:r>
      <w:proofErr w:type="spellEnd"/>
      <w:r w:rsidRPr="00EF2FB2">
        <w:rPr>
          <w:lang w:val="en"/>
        </w:rPr>
        <w:t>)</w:t>
      </w:r>
    </w:p>
    <w:p w14:paraId="0D0F9463" w14:textId="77777777" w:rsidR="00EF2FB2" w:rsidRPr="00EF2FB2" w:rsidRDefault="00EF2FB2" w:rsidP="00EF2FB2">
      <w:r w:rsidRPr="00EF2FB2">
        <w:t>The second enemy type is an upgraded version featuring 360° vision and teleportation capabilities. It is a more dangerous adversary with a tactical advantage.</w:t>
      </w:r>
    </w:p>
    <w:p w14:paraId="29BC4952" w14:textId="77777777" w:rsidR="00EF2FB2" w:rsidRPr="00EF2FB2" w:rsidRDefault="00EF2FB2" w:rsidP="00EF2FB2">
      <w:r w:rsidRPr="00EF2FB2">
        <w:t>Detection mechanics (</w:t>
      </w:r>
      <w:proofErr w:type="spellStart"/>
      <w:r w:rsidRPr="00EF2FB2">
        <w:t>Radar_Detection_Method</w:t>
      </w:r>
      <w:proofErr w:type="spellEnd"/>
      <w:r w:rsidRPr="00EF2FB2">
        <w:t>):</w:t>
      </w:r>
    </w:p>
    <w:p w14:paraId="3755A0D6" w14:textId="77777777" w:rsidR="00EF2FB2" w:rsidRPr="00EF2FB2" w:rsidRDefault="00EF2FB2" w:rsidP="00EF2FB2">
      <w:r w:rsidRPr="00EF2FB2">
        <w:t>• Method: 100-ray cast</w:t>
      </w:r>
    </w:p>
    <w:p w14:paraId="6B08079C" w14:textId="77777777" w:rsidR="00EF2FB2" w:rsidRPr="00EF2FB2" w:rsidRDefault="00EF2FB2" w:rsidP="00EF2FB2">
      <w:r w:rsidRPr="00EF2FB2">
        <w:t>• Field of view: 360° (full radar coverage)</w:t>
      </w:r>
    </w:p>
    <w:p w14:paraId="2E18CBA8" w14:textId="77777777" w:rsidR="00EF2FB2" w:rsidRPr="00EF2FB2" w:rsidRDefault="00EF2FB2" w:rsidP="00EF2FB2">
      <w:r w:rsidRPr="00EF2FB2">
        <w:t>• Range: 13 units</w:t>
      </w:r>
    </w:p>
    <w:p w14:paraId="0849B9BC" w14:textId="77777777" w:rsidR="00EF2FB2" w:rsidRPr="00EF2FB2" w:rsidRDefault="00EF2FB2" w:rsidP="00EF2FB2">
      <w:r w:rsidRPr="00EF2FB2">
        <w:t>• Scan interval: 1.5 sec (</w:t>
      </w:r>
      <w:proofErr w:type="spellStart"/>
      <w:r w:rsidRPr="00EF2FB2">
        <w:t>scanInterval</w:t>
      </w:r>
      <w:proofErr w:type="spellEnd"/>
      <w:r w:rsidRPr="00EF2FB2">
        <w:t>) – the enemy scans at intervals rather than every frame for optimization purposes</w:t>
      </w:r>
    </w:p>
    <w:p w14:paraId="0F6722A3" w14:textId="77777777" w:rsidR="00EF2FB2" w:rsidRPr="00EF2FB2" w:rsidRDefault="00EF2FB2" w:rsidP="00EF2FB2">
      <w:r w:rsidRPr="00EF2FB2">
        <w:t>Teleportation mechanics:</w:t>
      </w:r>
    </w:p>
    <w:p w14:paraId="02A889AE" w14:textId="77777777" w:rsidR="00EF2FB2" w:rsidRPr="00EF2FB2" w:rsidRDefault="00EF2FB2" w:rsidP="00EF2FB2">
      <w:r w:rsidRPr="00EF2FB2">
        <w:t>• Trigger: During the "Chase" state, if the distance to the player &gt; 10 m and teleportation is available</w:t>
      </w:r>
    </w:p>
    <w:p w14:paraId="16B6901C" w14:textId="77777777" w:rsidR="00EF2FB2" w:rsidRPr="00EF2FB2" w:rsidRDefault="00EF2FB2" w:rsidP="00EF2FB2">
      <w:r w:rsidRPr="00EF2FB2">
        <w:t xml:space="preserve">• Action: </w:t>
      </w:r>
      <w:proofErr w:type="spellStart"/>
      <w:r w:rsidRPr="00EF2FB2">
        <w:t>NavMeshAgent.Warp</w:t>
      </w:r>
      <w:proofErr w:type="spellEnd"/>
      <w:r w:rsidRPr="00EF2FB2">
        <w:t>() – the enemy teleports to the player's position plus an offset of (2, 0, 0)</w:t>
      </w:r>
    </w:p>
    <w:p w14:paraId="74C348FB" w14:textId="77777777" w:rsidR="00EF2FB2" w:rsidRPr="00EF2FB2" w:rsidRDefault="00EF2FB2" w:rsidP="00EF2FB2">
      <w:r w:rsidRPr="00EF2FB2">
        <w:t xml:space="preserve">• Cooldown: </w:t>
      </w:r>
      <w:proofErr w:type="spellStart"/>
      <w:r w:rsidRPr="00EF2FB2">
        <w:t>TeleportationCooldown</w:t>
      </w:r>
      <w:proofErr w:type="spellEnd"/>
      <w:r w:rsidRPr="00EF2FB2">
        <w:t xml:space="preserve"> = 7 sec between teleports</w:t>
      </w:r>
    </w:p>
    <w:p w14:paraId="02D3A89E" w14:textId="77777777" w:rsidR="00EF2FB2" w:rsidRPr="00EF2FB2" w:rsidRDefault="00EF2FB2" w:rsidP="00EF2FB2">
      <w:r w:rsidRPr="00EF2FB2">
        <w:t xml:space="preserve">Finite State Machine (similar to </w:t>
      </w:r>
      <w:proofErr w:type="spellStart"/>
      <w:r w:rsidRPr="00EF2FB2">
        <w:t>Follow_En_Behaviour</w:t>
      </w:r>
      <w:proofErr w:type="spellEnd"/>
      <w:r w:rsidRPr="00EF2FB2">
        <w:t>):</w:t>
      </w:r>
    </w:p>
    <w:p w14:paraId="0CF86A60" w14:textId="77777777" w:rsidR="00EF2FB2" w:rsidRPr="00EF2FB2" w:rsidRDefault="00EF2FB2" w:rsidP="00EF2FB2">
      <w:r w:rsidRPr="00EF2FB2">
        <w:t>• Idle: 3-second wait</w:t>
      </w:r>
    </w:p>
    <w:p w14:paraId="3115A877" w14:textId="77777777" w:rsidR="00EF2FB2" w:rsidRPr="00EF2FB2" w:rsidRDefault="00EF2FB2" w:rsidP="00EF2FB2">
      <w:r w:rsidRPr="00EF2FB2">
        <w:t>• Patrol: Following a path of 5 waypoints, transitioning when distance &lt; 1.2 m</w:t>
      </w:r>
    </w:p>
    <w:p w14:paraId="26ECA18F" w14:textId="77777777" w:rsidR="00EF2FB2" w:rsidRPr="00EF2FB2" w:rsidRDefault="00EF2FB2" w:rsidP="00EF2FB2">
      <w:r w:rsidRPr="00EF2FB2">
        <w:t>• Chase: Pursuing the player with the option to teleport if distance &gt; 10 m</w:t>
      </w:r>
    </w:p>
    <w:p w14:paraId="5EFEA85A" w14:textId="77777777" w:rsidR="00EF2FB2" w:rsidRPr="00EF2FB2" w:rsidRDefault="00EF2FB2" w:rsidP="00EF2FB2">
      <w:r w:rsidRPr="00EF2FB2">
        <w:t>• Attack: Attacking at 2-second intervals; damage: 10 units</w:t>
      </w:r>
    </w:p>
    <w:p w14:paraId="407C4CD9" w14:textId="6A8D6C22" w:rsidR="00EF2FB2" w:rsidRPr="005752E7" w:rsidRDefault="00EF2FB2" w:rsidP="00EF2FB2">
      <w:r w:rsidRPr="00EF2FB2">
        <w:lastRenderedPageBreak/>
        <w:t>• Search: Searching for the player for 2 seconds before returning to "Idle"</w:t>
      </w:r>
    </w:p>
    <w:p w14:paraId="47A29864" w14:textId="77777777" w:rsidR="00174A30" w:rsidRPr="005752E7" w:rsidRDefault="00174A30" w:rsidP="00EF2FB2"/>
    <w:p w14:paraId="46511F3E" w14:textId="77777777" w:rsidR="00174A30" w:rsidRPr="005752E7" w:rsidRDefault="00174A30" w:rsidP="00EF2FB2"/>
    <w:p w14:paraId="75AAB11C" w14:textId="3DC5BED9" w:rsidR="00174A30" w:rsidRPr="005752E7" w:rsidRDefault="00174A30" w:rsidP="00174A30">
      <w:pPr>
        <w:pStyle w:val="Heading1"/>
      </w:pPr>
      <w:r w:rsidRPr="00174A30">
        <w:rPr>
          <w:lang w:val="en"/>
        </w:rPr>
        <w:t>Conclusions</w:t>
      </w:r>
    </w:p>
    <w:p w14:paraId="1862FF46" w14:textId="039D2175" w:rsidR="00174A30" w:rsidRPr="005752E7" w:rsidRDefault="00174A30" w:rsidP="00174A30">
      <w:r w:rsidRPr="00174A30">
        <w:rPr>
          <w:lang w:val="en"/>
        </w:rPr>
        <w:t xml:space="preserve">The demo scene implements a fully functional combat gameplay system featuring: • An advanced character control system with stamina mechanics and smooth movement • Two enemy types with distinct detection and attack strategies • A modular architecture based on a finite state machine • </w:t>
      </w:r>
      <w:proofErr w:type="spellStart"/>
      <w:r w:rsidRPr="00174A30">
        <w:rPr>
          <w:lang w:val="en"/>
        </w:rPr>
        <w:t>NavMesh</w:t>
      </w:r>
      <w:proofErr w:type="spellEnd"/>
      <w:r w:rsidRPr="00174A30">
        <w:rPr>
          <w:lang w:val="en"/>
        </w:rPr>
        <w:t xml:space="preserve"> integration for optimized AI navigation • A health and damage system with visual effects The architecture demonstrates programming best practices: separation of concerns between components, the use of the State Machine pattern for enemy logic, and adherence to the Single Responsibility Principle for each script.</w:t>
      </w:r>
    </w:p>
    <w:p w14:paraId="70CC4D18" w14:textId="77777777" w:rsidR="00174A30" w:rsidRPr="005752E7" w:rsidRDefault="00174A30" w:rsidP="00174A30"/>
    <w:p w14:paraId="3F1A1BB5" w14:textId="56AE6B04" w:rsidR="00174A30" w:rsidRDefault="00174A30" w:rsidP="00174A30">
      <w:r>
        <w:t>The Git Hub repository:</w:t>
      </w:r>
    </w:p>
    <w:p w14:paraId="1B64A63A" w14:textId="361E5BCC" w:rsidR="00174A30" w:rsidRPr="00174A30" w:rsidRDefault="00387E15" w:rsidP="00174A30">
      <w:r w:rsidRPr="00387E15">
        <w:t>https://github.com/ER1CK12/AI-Lab-Nr1</w:t>
      </w:r>
    </w:p>
    <w:sectPr w:rsidR="00174A30" w:rsidRPr="00174A30" w:rsidSect="00F80E05">
      <w:foot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2445F" w14:textId="77777777" w:rsidR="001A75AF" w:rsidRDefault="001A75AF" w:rsidP="00F80E05">
      <w:pPr>
        <w:spacing w:after="0" w:line="240" w:lineRule="auto"/>
      </w:pPr>
      <w:r>
        <w:separator/>
      </w:r>
    </w:p>
  </w:endnote>
  <w:endnote w:type="continuationSeparator" w:id="0">
    <w:p w14:paraId="4041B56D" w14:textId="77777777" w:rsidR="001A75AF" w:rsidRDefault="001A75AF" w:rsidP="00F80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00A8C" w14:textId="0DB33FD7" w:rsidR="00F80E05" w:rsidRDefault="00F80E05" w:rsidP="00F80E05">
    <w:pPr>
      <w:pStyle w:val="Footer"/>
      <w:jc w:val="center"/>
    </w:pPr>
    <w:proofErr w:type="spellStart"/>
    <w:r>
      <w:t>Chishinau</w:t>
    </w:r>
    <w:proofErr w:type="spellEnd"/>
    <w:r>
      <w:t>, 202</w:t>
    </w:r>
    <w:r w:rsidR="00EA4CE2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AAF15" w14:textId="77777777" w:rsidR="001A75AF" w:rsidRDefault="001A75AF" w:rsidP="00F80E05">
      <w:pPr>
        <w:spacing w:after="0" w:line="240" w:lineRule="auto"/>
      </w:pPr>
      <w:r>
        <w:separator/>
      </w:r>
    </w:p>
  </w:footnote>
  <w:footnote w:type="continuationSeparator" w:id="0">
    <w:p w14:paraId="5B5860FB" w14:textId="77777777" w:rsidR="001A75AF" w:rsidRDefault="001A75AF" w:rsidP="00F80E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2054B"/>
    <w:multiLevelType w:val="multilevel"/>
    <w:tmpl w:val="A0B618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AD284A"/>
    <w:multiLevelType w:val="multilevel"/>
    <w:tmpl w:val="D6122E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D91453"/>
    <w:multiLevelType w:val="multilevel"/>
    <w:tmpl w:val="BABA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6268F4"/>
    <w:multiLevelType w:val="multilevel"/>
    <w:tmpl w:val="5660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D78E5"/>
    <w:multiLevelType w:val="multilevel"/>
    <w:tmpl w:val="977CE6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613C42"/>
    <w:multiLevelType w:val="multilevel"/>
    <w:tmpl w:val="EA00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877411">
    <w:abstractNumId w:val="8"/>
  </w:num>
  <w:num w:numId="2" w16cid:durableId="223151678">
    <w:abstractNumId w:val="6"/>
  </w:num>
  <w:num w:numId="3" w16cid:durableId="2071921230">
    <w:abstractNumId w:val="5"/>
  </w:num>
  <w:num w:numId="4" w16cid:durableId="156696958">
    <w:abstractNumId w:val="4"/>
  </w:num>
  <w:num w:numId="5" w16cid:durableId="1941524669">
    <w:abstractNumId w:val="7"/>
  </w:num>
  <w:num w:numId="6" w16cid:durableId="1578898227">
    <w:abstractNumId w:val="3"/>
  </w:num>
  <w:num w:numId="7" w16cid:durableId="1066342694">
    <w:abstractNumId w:val="2"/>
  </w:num>
  <w:num w:numId="8" w16cid:durableId="197161877">
    <w:abstractNumId w:val="1"/>
  </w:num>
  <w:num w:numId="9" w16cid:durableId="302390351">
    <w:abstractNumId w:val="0"/>
  </w:num>
  <w:num w:numId="10" w16cid:durableId="1778940257">
    <w:abstractNumId w:val="11"/>
  </w:num>
  <w:num w:numId="11" w16cid:durableId="1046758227">
    <w:abstractNumId w:val="10"/>
  </w:num>
  <w:num w:numId="12" w16cid:durableId="1987124526">
    <w:abstractNumId w:val="13"/>
  </w:num>
  <w:num w:numId="13" w16cid:durableId="448206226">
    <w:abstractNumId w:val="12"/>
  </w:num>
  <w:num w:numId="14" w16cid:durableId="1084492096">
    <w:abstractNumId w:val="9"/>
  </w:num>
  <w:num w:numId="15" w16cid:durableId="19182420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46A"/>
    <w:rsid w:val="000506E5"/>
    <w:rsid w:val="0006063C"/>
    <w:rsid w:val="0010666E"/>
    <w:rsid w:val="00122727"/>
    <w:rsid w:val="0015074B"/>
    <w:rsid w:val="00174A30"/>
    <w:rsid w:val="00174C8C"/>
    <w:rsid w:val="001A75AF"/>
    <w:rsid w:val="00253E27"/>
    <w:rsid w:val="00276FCE"/>
    <w:rsid w:val="0029639D"/>
    <w:rsid w:val="002F38CE"/>
    <w:rsid w:val="002F49FE"/>
    <w:rsid w:val="00326F90"/>
    <w:rsid w:val="00333687"/>
    <w:rsid w:val="00351F2F"/>
    <w:rsid w:val="00387E15"/>
    <w:rsid w:val="003D03E6"/>
    <w:rsid w:val="003F1A50"/>
    <w:rsid w:val="005752E7"/>
    <w:rsid w:val="005B0DAE"/>
    <w:rsid w:val="005D4154"/>
    <w:rsid w:val="00664E81"/>
    <w:rsid w:val="009860F1"/>
    <w:rsid w:val="00AA1D8D"/>
    <w:rsid w:val="00AE2657"/>
    <w:rsid w:val="00B47730"/>
    <w:rsid w:val="00BC2845"/>
    <w:rsid w:val="00CB0664"/>
    <w:rsid w:val="00D259DA"/>
    <w:rsid w:val="00E2662C"/>
    <w:rsid w:val="00E26906"/>
    <w:rsid w:val="00EA4CE2"/>
    <w:rsid w:val="00EF2FB2"/>
    <w:rsid w:val="00F3386A"/>
    <w:rsid w:val="00F430C7"/>
    <w:rsid w:val="00F80E05"/>
    <w:rsid w:val="00F83581"/>
    <w:rsid w:val="00F946B2"/>
    <w:rsid w:val="00FC693F"/>
    <w:rsid w:val="00FE5B3F"/>
    <w:rsid w:val="00FF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67DFF9"/>
  <w14:defaultImageDpi w14:val="300"/>
  <w15:docId w15:val="{72FDB02B-4469-42DC-8690-28D7ACD4E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E05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0E05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0E05"/>
    <w:pPr>
      <w:keepNext/>
      <w:keepLines/>
      <w:spacing w:before="40" w:after="0" w:line="360" w:lineRule="auto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E05"/>
    <w:pPr>
      <w:keepNext/>
      <w:keepLines/>
      <w:spacing w:before="40" w:after="0" w:line="360" w:lineRule="auto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80E05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80E05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E05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2662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0506E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506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8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834</Words>
  <Characters>4754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Ciochina</cp:lastModifiedBy>
  <cp:revision>6</cp:revision>
  <dcterms:created xsi:type="dcterms:W3CDTF">2026-09-28T10:21:00Z</dcterms:created>
  <dcterms:modified xsi:type="dcterms:W3CDTF">2026-09-28T11:32:00Z</dcterms:modified>
  <cp:category/>
</cp:coreProperties>
</file>